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76" w:lineRule="auto"/>
        <w:jc w:val="right"/>
        <w:bidi w:val="1"/>
      </w:pPr>
      <w:r>
        <w:rPr>
          <w:b/>
          <w:sz w:val="30"/>
          <w:rtl w:val="0"/>
        </w:rPr>
        <w:t>1</w:t>
      </w:r>
      <w:r>
        <w:rPr>
          <w:b/>
          <w:sz w:val="30"/>
        </w:rPr>
        <w:t xml:space="preserve">. </w:t>
      </w:r>
      <w:r>
        <w:rPr>
          <w:b/>
          <w:sz w:val="30"/>
          <w:rtl w:val="0"/>
        </w:rPr>
        <w:t>ERD</w:t>
      </w:r>
      <w:r>
        <w:rPr>
          <w:b/>
          <w:sz w:val="30"/>
        </w:rPr>
        <w:t xml:space="preserve"> — </w:t>
      </w:r>
      <w:r>
        <w:rPr>
          <w:b/>
          <w:sz w:val="30"/>
          <w:rtl w:val="0"/>
        </w:rPr>
        <w:t>Entity Relationship Diagram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ERD</w:t>
      </w:r>
      <w:r>
        <w:rPr>
          <w:b w:val="0"/>
          <w:sz w:val="23"/>
        </w:rPr>
        <w:t xml:space="preserve"> اختصار لـ </w:t>
      </w:r>
      <w:r>
        <w:rPr>
          <w:b w:val="0"/>
          <w:sz w:val="23"/>
          <w:rtl w:val="0"/>
        </w:rPr>
        <w:t>Entity Relationship Diagram</w:t>
      </w:r>
      <w:r>
        <w:rPr>
          <w:b w:val="0"/>
          <w:sz w:val="23"/>
        </w:rPr>
        <w:t>، وهو رسم بياني بنستخدمه لتصميم قاعدة البيانات قبل تنفيذها. بيوضح: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Entities</w:t>
      </w:r>
      <w:r>
        <w:rPr>
          <w:b w:val="0"/>
          <w:sz w:val="23"/>
        </w:rPr>
        <w:t xml:space="preserve"> → الكيانات أو الجداول، مثل </w:t>
      </w:r>
      <w:r>
        <w:rPr>
          <w:b w:val="0"/>
          <w:sz w:val="23"/>
          <w:rtl w:val="0"/>
        </w:rPr>
        <w:t>Users</w:t>
      </w:r>
      <w:r>
        <w:rPr>
          <w:b w:val="0"/>
          <w:sz w:val="23"/>
        </w:rPr>
        <w:t xml:space="preserve">, </w:t>
      </w:r>
      <w:r>
        <w:rPr>
          <w:b w:val="0"/>
          <w:sz w:val="23"/>
          <w:rtl w:val="0"/>
        </w:rPr>
        <w:t>Products</w:t>
      </w:r>
      <w:r>
        <w:rPr>
          <w:b w:val="0"/>
          <w:sz w:val="23"/>
        </w:rPr>
        <w:t xml:space="preserve">, </w:t>
      </w:r>
      <w:r>
        <w:rPr>
          <w:b w:val="0"/>
          <w:sz w:val="23"/>
          <w:rtl w:val="0"/>
        </w:rPr>
        <w:t>Orders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Attributes</w:t>
      </w:r>
      <w:r>
        <w:rPr>
          <w:b w:val="0"/>
          <w:sz w:val="23"/>
        </w:rPr>
        <w:t xml:space="preserve"> → خصائص كل كيان، مثل </w:t>
      </w:r>
      <w:r>
        <w:rPr>
          <w:b w:val="0"/>
          <w:sz w:val="23"/>
          <w:rtl w:val="0"/>
        </w:rPr>
        <w:t>id</w:t>
      </w:r>
      <w:r>
        <w:rPr>
          <w:b w:val="0"/>
          <w:sz w:val="23"/>
        </w:rPr>
        <w:t xml:space="preserve">, </w:t>
      </w:r>
      <w:r>
        <w:rPr>
          <w:b w:val="0"/>
          <w:sz w:val="23"/>
          <w:rtl w:val="0"/>
        </w:rPr>
        <w:t>name</w:t>
      </w:r>
      <w:r>
        <w:rPr>
          <w:b w:val="0"/>
          <w:sz w:val="23"/>
        </w:rPr>
        <w:t xml:space="preserve">, </w:t>
      </w:r>
      <w:r>
        <w:rPr>
          <w:b w:val="0"/>
          <w:sz w:val="23"/>
          <w:rtl w:val="0"/>
        </w:rPr>
        <w:t>email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Relationships</w:t>
      </w:r>
      <w:r>
        <w:rPr>
          <w:b w:val="0"/>
          <w:sz w:val="23"/>
        </w:rPr>
        <w:t xml:space="preserve"> → العلاقات بين الكيانات.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Cardinality</w:t>
      </w:r>
      <w:r>
        <w:rPr>
          <w:b w:val="0"/>
          <w:sz w:val="23"/>
        </w:rPr>
        <w:t xml:space="preserve"> → عدد السجلات التي يمكن أن ترتبط ببعضها.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30"/>
          <w:rtl w:val="0"/>
        </w:rPr>
        <w:t>2</w:t>
      </w:r>
      <w:r>
        <w:rPr>
          <w:b/>
          <w:sz w:val="30"/>
        </w:rPr>
        <w:t xml:space="preserve">. </w:t>
      </w:r>
      <w:r>
        <w:rPr>
          <w:b/>
          <w:sz w:val="30"/>
          <w:rtl w:val="0"/>
        </w:rPr>
        <w:t>Database Design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Database Design</w:t>
      </w:r>
      <w:r>
        <w:rPr>
          <w:b w:val="0"/>
          <w:sz w:val="23"/>
        </w:rPr>
        <w:t xml:space="preserve"> هو عملية تخطيط وتنظيم البيانات داخل قاعدة البيانات بحيث تكون البيانات: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منظمة.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سهلة الوصول والتعديل.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قليلة التكرار.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وتحافظ على </w:t>
      </w:r>
      <w:r>
        <w:rPr>
          <w:b w:val="0"/>
          <w:sz w:val="23"/>
          <w:rtl w:val="0"/>
        </w:rPr>
        <w:t>Data Integrity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عادةً بنبدأ بتحديد الـ</w:t>
      </w:r>
      <w:r>
        <w:rPr>
          <w:b w:val="0"/>
          <w:sz w:val="23"/>
          <w:rtl w:val="0"/>
        </w:rPr>
        <w:t>Entities</w:t>
      </w:r>
      <w:r>
        <w:rPr>
          <w:b w:val="0"/>
          <w:sz w:val="23"/>
        </w:rPr>
        <w:t xml:space="preserve"> والـ</w:t>
      </w:r>
      <w:r>
        <w:rPr>
          <w:b w:val="0"/>
          <w:sz w:val="23"/>
          <w:rtl w:val="0"/>
        </w:rPr>
        <w:t>Attributes</w:t>
      </w:r>
      <w:r>
        <w:rPr>
          <w:b w:val="0"/>
          <w:sz w:val="23"/>
        </w:rPr>
        <w:t xml:space="preserve">، وبعدها نحدد العلاقات بينهم، ثم نحول التصميم إلى </w:t>
      </w:r>
      <w:r>
        <w:rPr>
          <w:b w:val="0"/>
          <w:sz w:val="23"/>
          <w:rtl w:val="0"/>
        </w:rPr>
        <w:t>Tables</w:t>
      </w:r>
      <w:r>
        <w:rPr>
          <w:b w:val="0"/>
          <w:sz w:val="23"/>
        </w:rPr>
        <w:t xml:space="preserve"> و</w:t>
      </w:r>
      <w:r>
        <w:rPr>
          <w:b w:val="0"/>
          <w:sz w:val="23"/>
          <w:rtl w:val="0"/>
        </w:rPr>
        <w:t>Primary Keys</w:t>
      </w:r>
      <w:r>
        <w:rPr>
          <w:b w:val="0"/>
          <w:sz w:val="23"/>
        </w:rPr>
        <w:t xml:space="preserve"> و</w:t>
      </w:r>
      <w:r>
        <w:rPr>
          <w:b w:val="0"/>
          <w:sz w:val="23"/>
          <w:rtl w:val="0"/>
        </w:rPr>
        <w:t>Foreign Keys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  <w:r>
        <w:rPr>
          <w:b/>
          <w:sz w:val="23"/>
        </w:rPr>
        <w:t>أهم العناصر</w:t>
      </w: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Primary Key (PK)</w:t>
      </w:r>
      <w:r>
        <w:rPr>
          <w:sz w:val="23"/>
        </w:rPr>
        <w:br/>
      </w:r>
      <w:r>
        <w:rPr>
          <w:b w:val="0"/>
          <w:sz w:val="23"/>
        </w:rPr>
        <w:t xml:space="preserve">عمود يميز كل </w:t>
      </w:r>
      <w:r>
        <w:rPr>
          <w:b w:val="0"/>
          <w:sz w:val="23"/>
          <w:rtl w:val="0"/>
        </w:rPr>
        <w:t>Record</w:t>
      </w:r>
      <w:r>
        <w:rPr>
          <w:b w:val="0"/>
          <w:sz w:val="23"/>
        </w:rPr>
        <w:t xml:space="preserve"> عن غيره.</w:t>
      </w: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Foreign Key (FK)</w:t>
      </w:r>
      <w:r>
        <w:rPr>
          <w:sz w:val="23"/>
        </w:rPr>
        <w:br/>
      </w:r>
      <w:r>
        <w:rPr>
          <w:b w:val="0"/>
          <w:sz w:val="23"/>
        </w:rPr>
        <w:t xml:space="preserve">عمود بيشير إلى </w:t>
      </w:r>
      <w:r>
        <w:rPr>
          <w:b w:val="0"/>
          <w:sz w:val="23"/>
          <w:rtl w:val="0"/>
        </w:rPr>
        <w:t>Primary Key</w:t>
      </w:r>
      <w:r>
        <w:rPr>
          <w:b w:val="0"/>
          <w:sz w:val="23"/>
        </w:rPr>
        <w:t xml:space="preserve"> في جدول آخر، وبيستخدم لربط الجداول ببعض.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مثلاً: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30"/>
          <w:rtl w:val="0"/>
        </w:rPr>
        <w:t>3</w:t>
      </w:r>
      <w:r>
        <w:rPr>
          <w:b/>
          <w:sz w:val="30"/>
        </w:rPr>
        <w:t xml:space="preserve">. </w:t>
      </w:r>
      <w:r>
        <w:rPr>
          <w:b/>
          <w:sz w:val="30"/>
          <w:rtl w:val="0"/>
        </w:rPr>
        <w:t>Relationships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العلاقات الأساسية في قواعد البيانات ثلاثة:</w:t>
      </w: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1</w:t>
      </w:r>
      <w:r>
        <w:rPr>
          <w:b/>
          <w:sz w:val="23"/>
        </w:rPr>
        <w:t xml:space="preserve">️⃣ </w:t>
      </w:r>
      <w:r>
        <w:rPr>
          <w:b/>
          <w:sz w:val="23"/>
          <w:rtl w:val="0"/>
        </w:rPr>
        <w:t>One-to-One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1:1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كل </w:t>
      </w:r>
      <w:r>
        <w:rPr>
          <w:b w:val="0"/>
          <w:sz w:val="23"/>
          <w:rtl w:val="0"/>
        </w:rPr>
        <w:t>Record</w:t>
      </w:r>
      <w:r>
        <w:rPr>
          <w:b w:val="0"/>
          <w:sz w:val="23"/>
        </w:rPr>
        <w:t xml:space="preserve"> في الجدول الأول مرتبط بـ</w:t>
      </w:r>
      <w:r>
        <w:rPr>
          <w:b w:val="0"/>
          <w:sz w:val="23"/>
          <w:rtl w:val="0"/>
        </w:rPr>
        <w:t>Record</w:t>
      </w:r>
      <w:r>
        <w:rPr>
          <w:b w:val="0"/>
          <w:sz w:val="23"/>
        </w:rPr>
        <w:t xml:space="preserve"> واحد فقط في الجدول الثاني، والعكس. مثل الرقم القومي</w:t>
      </w: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2</w:t>
      </w:r>
      <w:r>
        <w:rPr>
          <w:b/>
          <w:sz w:val="23"/>
        </w:rPr>
        <w:t xml:space="preserve">️⃣ </w:t>
      </w:r>
      <w:r>
        <w:rPr>
          <w:b/>
          <w:sz w:val="23"/>
          <w:rtl w:val="0"/>
        </w:rPr>
        <w:t>One-to-Many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1</w:t>
      </w:r>
      <w:r>
        <w:rPr>
          <w:b/>
          <w:sz w:val="23"/>
        </w:rPr>
        <w:t>:</w:t>
      </w:r>
      <w:r>
        <w:rPr>
          <w:b/>
          <w:sz w:val="23"/>
          <w:rtl w:val="0"/>
        </w:rPr>
        <w:t>N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واحد من الجدول الأول ممكن يرتبط بعدة </w:t>
      </w:r>
      <w:r>
        <w:rPr>
          <w:b w:val="0"/>
          <w:sz w:val="23"/>
          <w:rtl w:val="0"/>
        </w:rPr>
        <w:t>Records</w:t>
      </w:r>
      <w:r>
        <w:rPr>
          <w:b w:val="0"/>
          <w:sz w:val="23"/>
        </w:rPr>
        <w:t xml:space="preserve"> من الجدول الثاني. زي ان اليوزر يقدر يطلب اكتر من اوردر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3</w:t>
      </w:r>
      <w:r>
        <w:rPr>
          <w:b/>
          <w:sz w:val="23"/>
        </w:rPr>
        <w:t xml:space="preserve">️⃣ </w:t>
      </w:r>
      <w:r>
        <w:rPr>
          <w:b/>
          <w:sz w:val="23"/>
          <w:rtl w:val="0"/>
        </w:rPr>
        <w:t>Many-to-Many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M</w:t>
      </w:r>
      <w:r>
        <w:rPr>
          <w:b/>
          <w:sz w:val="23"/>
        </w:rPr>
        <w:t>:</w:t>
      </w:r>
      <w:r>
        <w:rPr>
          <w:b/>
          <w:sz w:val="23"/>
          <w:rtl w:val="0"/>
        </w:rPr>
        <w:t>N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كل طرف ممكن يرتبط بعدة </w:t>
      </w:r>
      <w:r>
        <w:rPr>
          <w:b w:val="0"/>
          <w:sz w:val="23"/>
          <w:rtl w:val="0"/>
        </w:rPr>
        <w:t>Records</w:t>
      </w:r>
      <w:r>
        <w:rPr>
          <w:b w:val="0"/>
          <w:sz w:val="23"/>
        </w:rPr>
        <w:t xml:space="preserve"> من الطرف الآخر.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30"/>
          <w:rtl w:val="0"/>
        </w:rPr>
        <w:t>4</w:t>
      </w:r>
      <w:r>
        <w:rPr>
          <w:b/>
          <w:sz w:val="30"/>
        </w:rPr>
        <w:t xml:space="preserve">. </w:t>
      </w:r>
      <w:r>
        <w:rPr>
          <w:b/>
          <w:sz w:val="30"/>
          <w:rtl w:val="0"/>
        </w:rPr>
        <w:t>ACID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ACID</w:t>
      </w:r>
      <w:r>
        <w:rPr>
          <w:b w:val="0"/>
          <w:sz w:val="23"/>
        </w:rPr>
        <w:t xml:space="preserve"> عبارة عن أربع خصائص مهمة للـ</w:t>
      </w:r>
      <w:r>
        <w:rPr>
          <w:b w:val="0"/>
          <w:sz w:val="23"/>
          <w:rtl w:val="0"/>
        </w:rPr>
        <w:t>Database Transactions</w:t>
      </w:r>
      <w:r>
        <w:rPr>
          <w:b w:val="0"/>
          <w:sz w:val="23"/>
        </w:rPr>
        <w:t>:</w:t>
      </w: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A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Atomicity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يعني العملية كلها تنجح بالكامل أو تفشل بالكامل.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مثال: تحويل فلوس: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Account A</w:t>
      </w:r>
      <w:r>
        <w:rPr>
          <w:b w:val="0"/>
          <w:sz w:val="23"/>
        </w:rPr>
        <w:t xml:space="preserve">  </w:t>
      </w:r>
      <w:r>
        <w:rPr>
          <w:b w:val="0"/>
          <w:sz w:val="23"/>
          <w:rtl w:val="0"/>
        </w:rPr>
        <w:t>-1000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Account B</w:t>
      </w:r>
      <w:r>
        <w:rPr>
          <w:b w:val="0"/>
          <w:sz w:val="23"/>
        </w:rPr>
        <w:t xml:space="preserve">  </w:t>
      </w:r>
      <w:r>
        <w:rPr>
          <w:b w:val="0"/>
          <w:sz w:val="23"/>
          <w:rtl w:val="0"/>
        </w:rPr>
        <w:t>+1000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مينفعش الـ</w:t>
      </w:r>
      <w:r>
        <w:rPr>
          <w:b w:val="0"/>
          <w:sz w:val="23"/>
          <w:rtl w:val="0"/>
        </w:rPr>
        <w:t>1000</w:t>
      </w:r>
      <w:r>
        <w:rPr>
          <w:b w:val="0"/>
          <w:sz w:val="23"/>
        </w:rPr>
        <w:t xml:space="preserve"> تتخصم من </w:t>
      </w:r>
      <w:r>
        <w:rPr>
          <w:b w:val="0"/>
          <w:sz w:val="23"/>
          <w:rtl w:val="0"/>
        </w:rPr>
        <w:t>A</w:t>
      </w:r>
      <w:r>
        <w:rPr>
          <w:b w:val="0"/>
          <w:sz w:val="23"/>
        </w:rPr>
        <w:t xml:space="preserve"> والـ</w:t>
      </w:r>
      <w:r>
        <w:rPr>
          <w:b w:val="0"/>
          <w:sz w:val="23"/>
          <w:rtl w:val="0"/>
        </w:rPr>
        <w:t>B</w:t>
      </w:r>
      <w:r>
        <w:rPr>
          <w:b w:val="0"/>
          <w:sz w:val="23"/>
        </w:rPr>
        <w:t xml:space="preserve"> ما ياخدهاش.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إما العمليتين يحصلوا، أو يحصل </w:t>
      </w:r>
      <w:r>
        <w:rPr>
          <w:b w:val="0"/>
          <w:sz w:val="23"/>
          <w:rtl w:val="0"/>
        </w:rPr>
        <w:t>Rollback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C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Consistency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الـ</w:t>
      </w:r>
      <w:r>
        <w:rPr>
          <w:b w:val="0"/>
          <w:sz w:val="23"/>
          <w:rtl w:val="0"/>
        </w:rPr>
        <w:t>Transaction</w:t>
      </w:r>
      <w:r>
        <w:rPr>
          <w:b w:val="0"/>
          <w:sz w:val="23"/>
        </w:rPr>
        <w:t xml:space="preserve"> لازم تنقل الـ</w:t>
      </w:r>
      <w:r>
        <w:rPr>
          <w:b w:val="0"/>
          <w:sz w:val="23"/>
          <w:rtl w:val="0"/>
        </w:rPr>
        <w:t>Database</w:t>
      </w:r>
      <w:r>
        <w:rPr>
          <w:b w:val="0"/>
          <w:sz w:val="23"/>
        </w:rPr>
        <w:t xml:space="preserve"> من حالة صحيحة إلى حالة صحيحة، بدون كسر قواعد البيانات أو الـ</w:t>
      </w:r>
      <w:r>
        <w:rPr>
          <w:b w:val="0"/>
          <w:sz w:val="23"/>
          <w:rtl w:val="0"/>
        </w:rPr>
        <w:t>Constraints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مثلاً لو عندك: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quantity</w:t>
      </w:r>
      <w:r>
        <w:rPr>
          <w:b w:val="0"/>
          <w:sz w:val="23"/>
        </w:rPr>
        <w:t xml:space="preserve"> </w:t>
      </w:r>
      <w:r>
        <w:rPr>
          <w:b w:val="0"/>
          <w:sz w:val="23"/>
          <w:rtl w:val="0"/>
        </w:rPr>
        <w:t>&gt;=</w:t>
      </w:r>
      <w:r>
        <w:rPr>
          <w:b w:val="0"/>
          <w:sz w:val="23"/>
        </w:rPr>
        <w:t xml:space="preserve"> </w:t>
      </w:r>
      <w:r>
        <w:rPr>
          <w:b w:val="0"/>
          <w:sz w:val="23"/>
          <w:rtl w:val="0"/>
        </w:rPr>
        <w:t>0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مينفعش </w:t>
      </w:r>
      <w:r>
        <w:rPr>
          <w:b w:val="0"/>
          <w:sz w:val="23"/>
          <w:rtl w:val="0"/>
        </w:rPr>
        <w:t>Transaction</w:t>
      </w:r>
      <w:r>
        <w:rPr>
          <w:b w:val="0"/>
          <w:sz w:val="23"/>
        </w:rPr>
        <w:t xml:space="preserve"> تخلي الكمية </w:t>
      </w:r>
      <w:r>
        <w:rPr>
          <w:b w:val="0"/>
          <w:sz w:val="23"/>
          <w:rtl w:val="0"/>
        </w:rPr>
        <w:t>-5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I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Isolation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 xml:space="preserve">لو فيه </w:t>
      </w:r>
      <w:r>
        <w:rPr>
          <w:b w:val="0"/>
          <w:sz w:val="23"/>
          <w:rtl w:val="0"/>
        </w:rPr>
        <w:t>Transactions</w:t>
      </w:r>
      <w:r>
        <w:rPr>
          <w:b w:val="0"/>
          <w:sz w:val="23"/>
        </w:rPr>
        <w:t xml:space="preserve"> كتير بتحصل في نفس الوقت، كل </w:t>
      </w:r>
      <w:r>
        <w:rPr>
          <w:b w:val="0"/>
          <w:sz w:val="23"/>
          <w:rtl w:val="0"/>
        </w:rPr>
        <w:t>Transaction</w:t>
      </w:r>
      <w:r>
        <w:rPr>
          <w:b w:val="0"/>
          <w:sz w:val="23"/>
        </w:rPr>
        <w:t xml:space="preserve"> تكون معزولة بحيث الـ</w:t>
      </w:r>
      <w:r>
        <w:rPr>
          <w:b w:val="0"/>
          <w:sz w:val="23"/>
          <w:rtl w:val="0"/>
        </w:rPr>
        <w:t>Transactions</w:t>
      </w:r>
      <w:r>
        <w:rPr>
          <w:b w:val="0"/>
          <w:sz w:val="23"/>
        </w:rPr>
        <w:t xml:space="preserve"> الأخرى ما تشوفش التغييرات غير المكتملة بطريقة تسبب مشاكل.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مثلاً لو شخصين بيحاولوا يشتروا آخر قطعة من منتج في نفس اللحظة، الـ</w:t>
      </w:r>
      <w:r>
        <w:rPr>
          <w:b w:val="0"/>
          <w:sz w:val="23"/>
          <w:rtl w:val="0"/>
        </w:rPr>
        <w:t>Database</w:t>
      </w:r>
      <w:r>
        <w:rPr>
          <w:b w:val="0"/>
          <w:sz w:val="23"/>
        </w:rPr>
        <w:t xml:space="preserve"> لازم تتعامل مع التزامن بطريقة تمنع بيع نفس القطعة بشكل غير صحيح.</w:t>
      </w: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</w:p>
    <w:p>
      <w:pPr>
        <w:spacing w:after="100" w:line="276" w:lineRule="auto"/>
        <w:jc w:val="right"/>
        <w:bidi w:val="1"/>
      </w:pPr>
      <w:r>
        <w:rPr>
          <w:b/>
          <w:sz w:val="23"/>
          <w:rtl w:val="0"/>
        </w:rPr>
        <w:t>D</w:t>
      </w:r>
      <w:r>
        <w:rPr>
          <w:b/>
          <w:sz w:val="23"/>
        </w:rPr>
        <w:t xml:space="preserve"> — </w:t>
      </w:r>
      <w:r>
        <w:rPr>
          <w:b/>
          <w:sz w:val="23"/>
          <w:rtl w:val="0"/>
        </w:rPr>
        <w:t>Durability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بعد ما تعمل: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  <w:rtl w:val="0"/>
        </w:rPr>
        <w:t>COMMIT</w:t>
      </w:r>
      <w:r>
        <w:rPr>
          <w:b w:val="0"/>
          <w:sz w:val="23"/>
        </w:rPr>
        <w:t>;</w:t>
      </w:r>
    </w:p>
    <w:p>
      <w:pPr>
        <w:spacing w:after="100" w:line="276" w:lineRule="auto"/>
        <w:jc w:val="right"/>
        <w:bidi w:val="1"/>
      </w:pPr>
      <w:r>
        <w:rPr>
          <w:b w:val="0"/>
          <w:sz w:val="23"/>
        </w:rPr>
        <w:t>وتنجح الـ</w:t>
      </w:r>
      <w:r>
        <w:rPr>
          <w:b w:val="0"/>
          <w:sz w:val="23"/>
          <w:rtl w:val="0"/>
        </w:rPr>
        <w:t>Transaction</w:t>
      </w:r>
      <w:r>
        <w:rPr>
          <w:b w:val="0"/>
          <w:sz w:val="23"/>
        </w:rPr>
        <w:t xml:space="preserve">، التغييرات تفضل محفوظة حتى لو حصل </w:t>
      </w:r>
      <w:r>
        <w:rPr>
          <w:b w:val="0"/>
          <w:sz w:val="23"/>
          <w:rtl w:val="0"/>
        </w:rPr>
        <w:t>Crash</w:t>
      </w:r>
      <w:r>
        <w:rPr>
          <w:b w:val="0"/>
          <w:sz w:val="23"/>
        </w:rPr>
        <w:t xml:space="preserve"> أو </w:t>
      </w:r>
      <w:r>
        <w:rPr>
          <w:b w:val="0"/>
          <w:sz w:val="23"/>
          <w:rtl w:val="0"/>
        </w:rPr>
        <w:t>Power Failure</w:t>
      </w:r>
      <w:r>
        <w:rPr>
          <w:b w:val="0"/>
          <w:sz w:val="23"/>
        </w:rPr>
        <w:t>.</w:t>
      </w:r>
    </w:p>
    <w:p>
      <w:pPr>
        <w:spacing w:after="100" w:line="276" w:lineRule="auto"/>
        <w:jc w:val="right"/>
        <w:bidi w:val="1"/>
      </w:pP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